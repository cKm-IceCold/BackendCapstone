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Nexus Verify – Frontend &amp; Backend Capstone Requirements</w:t>
      </w:r>
    </w:p>
    <w:p>
      <w:pPr>
        <w:pStyle w:val="Heading2"/>
      </w:pPr>
      <w:r>
        <w:t>Frontend Requirements (React + Tailwind)</w:t>
      </w:r>
    </w:p>
    <w:p>
      <w:r>
        <w:br/>
        <w:t>As a frontend developer, your goal is to design and implement Nexus Verify, a React-based platform where users can search for properties, view verification details, audited price valuations, zoning status, and fraud risk levels.</w:t>
        <w:br/>
      </w:r>
    </w:p>
    <w:p>
      <w:pPr>
        <w:pStyle w:val="Heading3"/>
      </w:pPr>
      <w:r>
        <w:t>Functional Requirements</w:t>
      </w:r>
    </w:p>
    <w:p>
      <w:r>
        <w:br/>
        <w:t>1. Property Verification Data Fetching:</w:t>
        <w:br/>
        <w:t xml:space="preserve">   - Fetch property details from backend API.</w:t>
        <w:br/>
        <w:t xml:space="preserve">   - Display owner info, documents verification status, audited price, zoning status, fraud risk level, and property images.</w:t>
        <w:br/>
        <w:br/>
        <w:t>2. Property Search:</w:t>
        <w:br/>
        <w:t xml:space="preserve">   - Search properties by ID, location, or owner name.</w:t>
        <w:br/>
        <w:t xml:space="preserve">   - Display results dynamically.</w:t>
        <w:br/>
        <w:t xml:space="preserve">   - Handle invalid searches with friendly errors.</w:t>
        <w:br/>
        <w:br/>
        <w:t>3. Responsive UI:</w:t>
        <w:br/>
        <w:t xml:space="preserve">   - TailwindCSS or custom CSS for mobile/tablet/desktop responsiveness.</w:t>
        <w:br/>
        <w:br/>
        <w:t>4. Real-Time Verification Updates:</w:t>
        <w:br/>
        <w:t xml:space="preserve">   - Auto-refresh or manual refresh button.</w:t>
        <w:br/>
        <w:br/>
        <w:t>5. Error Handling:</w:t>
        <w:br/>
        <w:t xml:space="preserve">   - Handle network errors, invalid property IDs, missing documents, etc.</w:t>
        <w:br/>
      </w:r>
    </w:p>
    <w:p>
      <w:pPr>
        <w:pStyle w:val="Heading3"/>
      </w:pPr>
      <w:r>
        <w:t>Technical Requirements</w:t>
      </w:r>
    </w:p>
    <w:p>
      <w:r>
        <w:br/>
        <w:t>- React (Vite recommended)</w:t>
        <w:br/>
        <w:t>- TailwindCSS</w:t>
        <w:br/>
        <w:t>- Axios or Fetch for API calls</w:t>
        <w:br/>
        <w:t>- Reusable components: SearchBar, PropertyCard, VerificationDetails, ErrorMessage</w:t>
        <w:br/>
        <w:t>- State management with useState and useEffect</w:t>
        <w:br/>
        <w:t>- Deployment on Netlify or Vercel</w:t>
        <w:br/>
      </w:r>
    </w:p>
    <w:p>
      <w:pPr>
        <w:pStyle w:val="Heading2"/>
      </w:pPr>
      <w:r>
        <w:t>Backend Requirements (Django + DRF)</w:t>
      </w:r>
    </w:p>
    <w:p>
      <w:r>
        <w:br/>
        <w:t>As a backend developer, your task is to build the Nexus Verify API that handles property registration, audit verification, document processing, zoning checks, and user role management.</w:t>
        <w:br/>
      </w:r>
    </w:p>
    <w:p>
      <w:pPr>
        <w:pStyle w:val="Heading3"/>
      </w:pPr>
      <w:r>
        <w:t>Functional Requirements</w:t>
      </w:r>
    </w:p>
    <w:p>
      <w:r>
        <w:br/>
        <w:t>1. Property Management (CRUD):</w:t>
        <w:br/>
        <w:t xml:space="preserve">   - title, location, property_id, owner_name, registered_by, zoning_status, fraud_risk_level, verification_status, price_audit_value.</w:t>
        <w:br/>
        <w:br/>
        <w:t>2. User Management (CRUD):</w:t>
        <w:br/>
        <w:t xml:space="preserve">   - Roles: Customer, Real Estate Company, Auditor.</w:t>
        <w:br/>
        <w:t xml:space="preserve">   - Fields: username, email, role, date_joined, active_status.</w:t>
        <w:br/>
        <w:br/>
        <w:t>3. Document Submission &amp; Verification:</w:t>
        <w:br/>
        <w:t xml:space="preserve">   - Real Estate Companies submit documents.</w:t>
        <w:br/>
        <w:t xml:space="preserve">   - Auditors verify and assign audited prices.</w:t>
        <w:br/>
        <w:br/>
        <w:t>4. Re-Audit / Reset Verification:</w:t>
        <w:br/>
        <w:t xml:space="preserve">   - Reset verification status and price audit.</w:t>
        <w:br/>
        <w:br/>
        <w:t>5. View &amp; Filter Properties:</w:t>
        <w:br/>
        <w:t xml:space="preserve">   - Filter by location, verification status, fraud risk, zoning, price range.</w:t>
        <w:br/>
      </w:r>
    </w:p>
    <w:p>
      <w:pPr>
        <w:pStyle w:val="Heading3"/>
      </w:pPr>
      <w:r>
        <w:t>Technical Requirements</w:t>
      </w:r>
    </w:p>
    <w:p>
      <w:r>
        <w:br/>
        <w:t>- Django + Django REST Framework</w:t>
        <w:br/>
        <w:t>- Models: Property, User, AuditTransaction</w:t>
        <w:br/>
        <w:t>- Authentication: Django Auth or JWT</w:t>
        <w:br/>
        <w:t>- RESTful endpoints with proper HTTP status codes</w:t>
        <w:br/>
        <w:t>- Deployment: Render, PythonAnywhere, Railway, or Heroku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